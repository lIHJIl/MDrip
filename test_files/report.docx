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for MarkItDown conversion.</w:t>
      </w:r>
    </w:p>
    <w:p>
      <w:r>
        <w:t>It has multiple paragraphs to verify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